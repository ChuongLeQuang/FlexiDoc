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B7F6" w14:textId="77777777" w:rsidR="005A61B2" w:rsidRDefault="00000000">
      <w:pPr>
        <w:pStyle w:val="Title"/>
      </w:pPr>
      <w:r>
        <w:t>PHỤ LỤC HỢP ĐỒNG BÀN GIAO THIẾT BỊ</w:t>
      </w:r>
    </w:p>
    <w:p w14:paraId="40470DDE" w14:textId="77777777" w:rsidR="005A61B2" w:rsidRDefault="00000000">
      <w:r>
        <w:t>Họ và tên nhân viên: {{ ho_ten }}</w:t>
      </w:r>
    </w:p>
    <w:p w14:paraId="00EBCBA7" w14:textId="77777777" w:rsidR="005A61B2" w:rsidRDefault="00000000">
      <w:r>
        <w:t>Ngày sinh: {{ ngay_sinh }}</w:t>
      </w:r>
    </w:p>
    <w:p w14:paraId="70F07C83" w14:textId="77777777" w:rsidR="005A61B2" w:rsidRDefault="00000000">
      <w:r>
        <w:t>Mức lương cơ bản: {{ muc_luong }}</w:t>
      </w:r>
    </w:p>
    <w:p w14:paraId="54E5AC4B" w14:textId="77777777" w:rsidR="005A61B2" w:rsidRDefault="00000000">
      <w:r>
        <w:t>Bằng chữ: {{ muc_luong_chu }}</w:t>
      </w:r>
    </w:p>
    <w:p w14:paraId="0A0FA49F" w14:textId="77777777" w:rsidR="005A61B2" w:rsidRDefault="00000000">
      <w:pPr>
        <w:pStyle w:val="Heading2"/>
      </w:pPr>
      <w:r>
        <w:t>DANH SÁCH BÀN GIAO</w:t>
      </w:r>
    </w:p>
    <w:p w14:paraId="7808E030" w14:textId="77777777" w:rsidR="004B48E1" w:rsidRDefault="004B48E1" w:rsidP="004B48E1"/>
    <w:p w14:paraId="7D0687B5" w14:textId="3C717EAD" w:rsidR="004B48E1" w:rsidRPr="004B48E1" w:rsidRDefault="004B48E1" w:rsidP="004B48E1">
      <w:proofErr w:type="spellStart"/>
      <w:r w:rsidRPr="004B48E1">
        <w:rPr>
          <w:b/>
          <w:bCs/>
          <w:u w:val="single"/>
        </w:rPr>
        <w:t>Hôm</w:t>
      </w:r>
      <w:proofErr w:type="spellEnd"/>
      <w:r w:rsidRPr="004B48E1">
        <w:rPr>
          <w:b/>
          <w:bCs/>
          <w:u w:val="single"/>
        </w:rPr>
        <w:t xml:space="preserve"> n</w:t>
      </w:r>
      <w:r w:rsidRPr="004B48E1">
        <w:rPr>
          <w:b/>
          <w:bCs/>
          <w:u w:val="single"/>
        </w:rPr>
        <w:t>a</w:t>
      </w:r>
      <w:r w:rsidRPr="004B48E1">
        <w:rPr>
          <w:b/>
          <w:bCs/>
          <w:u w:val="single"/>
        </w:rPr>
        <w:t>y</w:t>
      </w:r>
      <w:r w:rsidRPr="004B48E1">
        <w:t xml:space="preserve">, </w:t>
      </w:r>
      <w:proofErr w:type="spellStart"/>
      <w:r w:rsidRPr="004B48E1">
        <w:rPr>
          <w:color w:val="EE0000"/>
        </w:rPr>
        <w:t>ngày</w:t>
      </w:r>
      <w:proofErr w:type="spellEnd"/>
      <w:r w:rsidRPr="004B48E1">
        <w:rPr>
          <w:color w:val="EE0000"/>
        </w:rPr>
        <w:t xml:space="preserve"> … </w:t>
      </w:r>
      <w:proofErr w:type="spellStart"/>
      <w:r w:rsidRPr="004B48E1">
        <w:rPr>
          <w:color w:val="EE0000"/>
        </w:rPr>
        <w:t>tháng</w:t>
      </w:r>
      <w:proofErr w:type="spellEnd"/>
      <w:r w:rsidRPr="004B48E1">
        <w:rPr>
          <w:color w:val="EE0000"/>
        </w:rPr>
        <w:t xml:space="preserve"> … </w:t>
      </w:r>
      <w:proofErr w:type="spellStart"/>
      <w:r w:rsidRPr="004B48E1">
        <w:rPr>
          <w:color w:val="EE0000"/>
        </w:rPr>
        <w:t>năm</w:t>
      </w:r>
      <w:proofErr w:type="spellEnd"/>
      <w:r w:rsidRPr="004B48E1">
        <w:rPr>
          <w:color w:val="EE0000"/>
        </w:rPr>
        <w:t xml:space="preserve"> ……</w:t>
      </w:r>
      <w:r w:rsidRPr="004B48E1">
        <w:t xml:space="preserve">, </w:t>
      </w:r>
      <w:proofErr w:type="spellStart"/>
      <w:r w:rsidRPr="004B48E1">
        <w:rPr>
          <w:highlight w:val="yellow"/>
        </w:rPr>
        <w:t>chúng</w:t>
      </w:r>
      <w:proofErr w:type="spellEnd"/>
      <w:r w:rsidRPr="004B48E1">
        <w:rPr>
          <w:highlight w:val="yellow"/>
        </w:rPr>
        <w:t xml:space="preserve"> </w:t>
      </w:r>
      <w:proofErr w:type="spellStart"/>
      <w:r w:rsidRPr="004B48E1">
        <w:rPr>
          <w:highlight w:val="yellow"/>
        </w:rPr>
        <w:t>tôi</w:t>
      </w:r>
      <w:proofErr w:type="spellEnd"/>
      <w:r w:rsidRPr="004B48E1">
        <w:rPr>
          <w:highlight w:val="yellow"/>
        </w:rPr>
        <w:t xml:space="preserve"> </w:t>
      </w:r>
      <w:proofErr w:type="spellStart"/>
      <w:r w:rsidRPr="004B48E1">
        <w:rPr>
          <w:highlight w:val="yellow"/>
        </w:rPr>
        <w:t>tiến</w:t>
      </w:r>
      <w:proofErr w:type="spellEnd"/>
      <w:r w:rsidRPr="004B48E1">
        <w:rPr>
          <w:highlight w:val="yellow"/>
        </w:rPr>
        <w:t xml:space="preserve"> </w:t>
      </w:r>
      <w:proofErr w:type="spellStart"/>
      <w:r w:rsidRPr="004B48E1">
        <w:rPr>
          <w:highlight w:val="yellow"/>
        </w:rPr>
        <w:t>hành</w:t>
      </w:r>
      <w:proofErr w:type="spellEnd"/>
      <w:r w:rsidRPr="004B48E1">
        <w:rPr>
          <w:highlight w:val="yellow"/>
        </w:rPr>
        <w:t xml:space="preserve"> </w:t>
      </w:r>
      <w:proofErr w:type="spellStart"/>
      <w:r w:rsidRPr="004B48E1">
        <w:rPr>
          <w:highlight w:val="yellow"/>
        </w:rPr>
        <w:t>bàn</w:t>
      </w:r>
      <w:proofErr w:type="spellEnd"/>
      <w:r w:rsidRPr="004B48E1">
        <w:rPr>
          <w:highlight w:val="yellow"/>
        </w:rPr>
        <w:t xml:space="preserve"> </w:t>
      </w:r>
      <w:proofErr w:type="spellStart"/>
      <w:r w:rsidRPr="004B48E1">
        <w:rPr>
          <w:highlight w:val="yellow"/>
        </w:rPr>
        <w:t>giao</w:t>
      </w:r>
      <w:proofErr w:type="spellEnd"/>
      <w:r w:rsidRPr="004B48E1">
        <w:rPr>
          <w:highlight w:val="yellow"/>
        </w:rPr>
        <w:t xml:space="preserve"> </w:t>
      </w:r>
      <w:proofErr w:type="spellStart"/>
      <w:r w:rsidRPr="004B48E1">
        <w:rPr>
          <w:highlight w:val="yellow"/>
        </w:rPr>
        <w:t>thiết</w:t>
      </w:r>
      <w:proofErr w:type="spellEnd"/>
      <w:r w:rsidRPr="004B48E1">
        <w:rPr>
          <w:highlight w:val="yellow"/>
        </w:rPr>
        <w:t xml:space="preserve"> </w:t>
      </w:r>
      <w:proofErr w:type="spellStart"/>
      <w:r w:rsidRPr="004B48E1">
        <w:rPr>
          <w:highlight w:val="yellow"/>
        </w:rPr>
        <w:t>bị</w:t>
      </w:r>
      <w:proofErr w:type="spellEnd"/>
      <w:r w:rsidRPr="004B48E1">
        <w:rPr>
          <w:highlight w:val="yellow"/>
        </w:rPr>
        <w:t xml:space="preserve"> </w:t>
      </w:r>
      <w:proofErr w:type="spellStart"/>
      <w:r w:rsidRPr="004B48E1">
        <w:rPr>
          <w:highlight w:val="yellow"/>
        </w:rPr>
        <w:t>như</w:t>
      </w:r>
      <w:proofErr w:type="spellEnd"/>
      <w:r w:rsidRPr="004B48E1">
        <w:rPr>
          <w:highlight w:val="yellow"/>
        </w:rPr>
        <w:t xml:space="preserve"> </w:t>
      </w:r>
      <w:proofErr w:type="spellStart"/>
      <w:proofErr w:type="gramStart"/>
      <w:r w:rsidRPr="004B48E1">
        <w:rPr>
          <w:highlight w:val="yellow"/>
        </w:rPr>
        <w:t>sau</w:t>
      </w:r>
      <w:proofErr w:type="spellEnd"/>
      <w:r w:rsidRPr="004B48E1">
        <w:t xml:space="preserve"> :</w:t>
      </w:r>
      <w:proofErr w:type="gramEnd"/>
    </w:p>
    <w:p w14:paraId="59D1B816" w14:textId="77777777" w:rsidR="004B48E1" w:rsidRPr="004B48E1" w:rsidRDefault="004B48E1" w:rsidP="004B48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61B2" w14:paraId="27FE1A01" w14:textId="77777777">
        <w:tc>
          <w:tcPr>
            <w:tcW w:w="2880" w:type="dxa"/>
          </w:tcPr>
          <w:p w14:paraId="152B2668" w14:textId="77777777" w:rsidR="005A61B2" w:rsidRDefault="00000000">
            <w:r>
              <w:t>STT</w:t>
            </w:r>
          </w:p>
        </w:tc>
        <w:tc>
          <w:tcPr>
            <w:tcW w:w="2880" w:type="dxa"/>
          </w:tcPr>
          <w:p w14:paraId="336D1190" w14:textId="77777777" w:rsidR="005A61B2" w:rsidRDefault="00000000">
            <w:r>
              <w:t>Tên thiết bị</w:t>
            </w:r>
          </w:p>
        </w:tc>
        <w:tc>
          <w:tcPr>
            <w:tcW w:w="2880" w:type="dxa"/>
          </w:tcPr>
          <w:p w14:paraId="7A479A79" w14:textId="77777777" w:rsidR="005A61B2" w:rsidRDefault="00000000">
            <w:r>
              <w:t>Số lượng</w:t>
            </w:r>
          </w:p>
        </w:tc>
      </w:tr>
      <w:tr w:rsidR="005A61B2" w14:paraId="7ACD3227" w14:textId="77777777">
        <w:tc>
          <w:tcPr>
            <w:tcW w:w="2880" w:type="dxa"/>
          </w:tcPr>
          <w:p w14:paraId="5A38708D" w14:textId="77777777" w:rsidR="005A61B2" w:rsidRDefault="00000000">
            <w:r>
              <w:t>{{ table_start:ds_thiet_bi }}</w:t>
            </w:r>
          </w:p>
        </w:tc>
        <w:tc>
          <w:tcPr>
            <w:tcW w:w="2880" w:type="dxa"/>
          </w:tcPr>
          <w:p w14:paraId="4242C968" w14:textId="77777777" w:rsidR="005A61B2" w:rsidRDefault="005A61B2"/>
        </w:tc>
        <w:tc>
          <w:tcPr>
            <w:tcW w:w="2880" w:type="dxa"/>
          </w:tcPr>
          <w:p w14:paraId="1735821C" w14:textId="77777777" w:rsidR="005A61B2" w:rsidRDefault="005A61B2"/>
        </w:tc>
      </w:tr>
      <w:tr w:rsidR="005A61B2" w14:paraId="14BD2542" w14:textId="77777777">
        <w:tc>
          <w:tcPr>
            <w:tcW w:w="2880" w:type="dxa"/>
          </w:tcPr>
          <w:p w14:paraId="2D09F509" w14:textId="77777777" w:rsidR="005A61B2" w:rsidRDefault="00000000">
            <w:r>
              <w:t>{{ item.stt }}</w:t>
            </w:r>
          </w:p>
        </w:tc>
        <w:tc>
          <w:tcPr>
            <w:tcW w:w="2880" w:type="dxa"/>
          </w:tcPr>
          <w:p w14:paraId="720A1F47" w14:textId="77777777" w:rsidR="005A61B2" w:rsidRDefault="00000000">
            <w:r>
              <w:t>{{ item.ten_thiet_bi }}</w:t>
            </w:r>
          </w:p>
        </w:tc>
        <w:tc>
          <w:tcPr>
            <w:tcW w:w="2880" w:type="dxa"/>
          </w:tcPr>
          <w:p w14:paraId="095ECBCD" w14:textId="77777777" w:rsidR="005A61B2" w:rsidRDefault="00000000">
            <w:r>
              <w:t>{{ item.so_luong }}</w:t>
            </w:r>
          </w:p>
        </w:tc>
      </w:tr>
      <w:tr w:rsidR="005A61B2" w14:paraId="532C340A" w14:textId="77777777">
        <w:tc>
          <w:tcPr>
            <w:tcW w:w="2880" w:type="dxa"/>
          </w:tcPr>
          <w:p w14:paraId="374B07C7" w14:textId="77777777" w:rsidR="005A61B2" w:rsidRDefault="00000000">
            <w:r>
              <w:t>{{ table_end }}</w:t>
            </w:r>
          </w:p>
        </w:tc>
        <w:tc>
          <w:tcPr>
            <w:tcW w:w="2880" w:type="dxa"/>
          </w:tcPr>
          <w:p w14:paraId="54763CFA" w14:textId="77777777" w:rsidR="005A61B2" w:rsidRDefault="005A61B2"/>
        </w:tc>
        <w:tc>
          <w:tcPr>
            <w:tcW w:w="2880" w:type="dxa"/>
          </w:tcPr>
          <w:p w14:paraId="570E1AEF" w14:textId="77777777" w:rsidR="005A61B2" w:rsidRDefault="005A61B2"/>
        </w:tc>
      </w:tr>
    </w:tbl>
    <w:p w14:paraId="61D54F14" w14:textId="77777777" w:rsidR="00913278" w:rsidRDefault="00913278"/>
    <w:sectPr w:rsidR="009132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014453">
    <w:abstractNumId w:val="8"/>
  </w:num>
  <w:num w:numId="2" w16cid:durableId="188683288">
    <w:abstractNumId w:val="6"/>
  </w:num>
  <w:num w:numId="3" w16cid:durableId="1628975103">
    <w:abstractNumId w:val="5"/>
  </w:num>
  <w:num w:numId="4" w16cid:durableId="1986154933">
    <w:abstractNumId w:val="4"/>
  </w:num>
  <w:num w:numId="5" w16cid:durableId="481241269">
    <w:abstractNumId w:val="7"/>
  </w:num>
  <w:num w:numId="6" w16cid:durableId="598173865">
    <w:abstractNumId w:val="3"/>
  </w:num>
  <w:num w:numId="7" w16cid:durableId="872115962">
    <w:abstractNumId w:val="2"/>
  </w:num>
  <w:num w:numId="8" w16cid:durableId="409891863">
    <w:abstractNumId w:val="1"/>
  </w:num>
  <w:num w:numId="9" w16cid:durableId="1226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8E1"/>
    <w:rsid w:val="005A61B2"/>
    <w:rsid w:val="00913278"/>
    <w:rsid w:val="00AA1D8D"/>
    <w:rsid w:val="00B47730"/>
    <w:rsid w:val="00CB0664"/>
    <w:rsid w:val="00EF7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CE133"/>
  <w14:defaultImageDpi w14:val="300"/>
  <w15:docId w15:val="{F5FCD14E-9640-4BCF-B967-F3AA7596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Chương Lê Quang</cp:lastModifiedBy>
  <cp:revision>2</cp:revision>
  <dcterms:created xsi:type="dcterms:W3CDTF">2013-12-23T23:15:00Z</dcterms:created>
  <dcterms:modified xsi:type="dcterms:W3CDTF">2026-05-13T05:42:00Z</dcterms:modified>
  <cp:category/>
</cp:coreProperties>
</file>